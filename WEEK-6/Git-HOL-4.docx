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121EB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D54166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==========================</w:t>
      </w:r>
    </w:p>
    <w:p w14:paraId="55EF2A9B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D54166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 xml:space="preserve">        GIT HOL-4</w:t>
      </w:r>
    </w:p>
    <w:p w14:paraId="53426E6C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D54166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==========================</w:t>
      </w:r>
    </w:p>
    <w:p w14:paraId="36931793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3FAE1C0A" w14:textId="73AF6465" w:rsidR="00D54166" w:rsidRPr="00D54166" w:rsidRDefault="00D54166" w:rsidP="00D5416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0"/>
          <w:szCs w:val="40"/>
        </w:rPr>
      </w:pPr>
      <w:r w:rsidRPr="00D5416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0"/>
          <w:szCs w:val="40"/>
        </w:rPr>
        <w:t>Screenshot 1</w:t>
      </w:r>
    </w:p>
    <w:p w14:paraId="15768147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D54166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 status</w:t>
      </w:r>
    </w:p>
    <w:p w14:paraId="7E4A4BDE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D54166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 checkout -b GitWork</w:t>
      </w:r>
    </w:p>
    <w:p w14:paraId="034D8401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D54166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echo "&lt;hello&gt;Branch&lt;/hello&gt;" &gt; hello.xml</w:t>
      </w:r>
    </w:p>
    <w:p w14:paraId="4FCDD3AF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D54166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 add hello.xml</w:t>
      </w:r>
    </w:p>
    <w:p w14:paraId="263EB8B2" w14:textId="77777777" w:rsid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D54166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 commit -m "Added hello.xml in GitWork"</w:t>
      </w:r>
    </w:p>
    <w:p w14:paraId="1A7998F9" w14:textId="62E26CA9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>
        <w:rPr>
          <w:noProof/>
        </w:rPr>
        <w:drawing>
          <wp:inline distT="0" distB="0" distL="0" distR="0" wp14:anchorId="236F77B2" wp14:editId="569A2CA4">
            <wp:extent cx="5486400" cy="3086100"/>
            <wp:effectExtent l="0" t="0" r="0" b="0"/>
            <wp:docPr id="142373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37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4028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6EEA20E9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26FD7771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D54166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-----------------------------------------</w:t>
      </w:r>
    </w:p>
    <w:p w14:paraId="64DBF9FF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6612A492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0"/>
          <w:szCs w:val="40"/>
        </w:rPr>
      </w:pPr>
      <w:r w:rsidRPr="00D5416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0"/>
          <w:szCs w:val="40"/>
        </w:rPr>
        <w:t>Screenshot 2</w:t>
      </w:r>
    </w:p>
    <w:p w14:paraId="74405552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63161449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D54166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 checkout master</w:t>
      </w:r>
    </w:p>
    <w:p w14:paraId="61152B21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D54166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echo "&lt;hello&gt;Master&lt;/hello&gt;" &gt; hello.xml</w:t>
      </w:r>
    </w:p>
    <w:p w14:paraId="04247F70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D54166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 add hello.xml</w:t>
      </w:r>
    </w:p>
    <w:p w14:paraId="07399520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D54166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 commit -m "Added hello.xml in master"</w:t>
      </w:r>
    </w:p>
    <w:p w14:paraId="471AB142" w14:textId="45FCC0D6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>
        <w:rPr>
          <w:noProof/>
        </w:rPr>
        <w:drawing>
          <wp:inline distT="0" distB="0" distL="0" distR="0" wp14:anchorId="0C7EAB0F" wp14:editId="1AB7A1C9">
            <wp:extent cx="5486400" cy="3086100"/>
            <wp:effectExtent l="0" t="0" r="0" b="0"/>
            <wp:docPr id="191958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88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1980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6C522C3F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D54166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-----------------------------------------</w:t>
      </w:r>
    </w:p>
    <w:p w14:paraId="27786A8B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519C2180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0"/>
          <w:szCs w:val="40"/>
        </w:rPr>
      </w:pPr>
      <w:r w:rsidRPr="00D5416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0"/>
          <w:szCs w:val="40"/>
        </w:rPr>
        <w:t>Screenshot 3</w:t>
      </w:r>
    </w:p>
    <w:p w14:paraId="6DBDFE85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2CDA180C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D54166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 log --oneline --graph --decorate --all</w:t>
      </w:r>
    </w:p>
    <w:p w14:paraId="45D95535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D54166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 diff master GitWork</w:t>
      </w:r>
    </w:p>
    <w:p w14:paraId="3DA6ABB8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D54166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 mergetool</w:t>
      </w:r>
    </w:p>
    <w:p w14:paraId="3E16870A" w14:textId="0FF4CAB8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>
        <w:rPr>
          <w:noProof/>
        </w:rPr>
        <w:drawing>
          <wp:inline distT="0" distB="0" distL="0" distR="0" wp14:anchorId="3D11B356" wp14:editId="5218C288">
            <wp:extent cx="5486400" cy="3086100"/>
            <wp:effectExtent l="0" t="0" r="0" b="0"/>
            <wp:docPr id="65416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62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5245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282BC70F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D54166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-----------------------------------------</w:t>
      </w:r>
    </w:p>
    <w:p w14:paraId="32804173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7D5BA430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0"/>
          <w:szCs w:val="40"/>
        </w:rPr>
      </w:pPr>
      <w:r w:rsidRPr="00D5416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0"/>
          <w:szCs w:val="40"/>
        </w:rPr>
        <w:t>Screenshot 4</w:t>
      </w:r>
    </w:p>
    <w:p w14:paraId="3FB6D1F7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63A1D103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D54166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 merge GitWork</w:t>
      </w:r>
    </w:p>
    <w:p w14:paraId="51DC4997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D54166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 status</w:t>
      </w:r>
    </w:p>
    <w:p w14:paraId="0AFFF61B" w14:textId="77777777" w:rsid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5AA8D39D" w14:textId="2FFD99A2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>
        <w:rPr>
          <w:noProof/>
        </w:rPr>
        <w:drawing>
          <wp:inline distT="0" distB="0" distL="0" distR="0" wp14:anchorId="2EFBA9B4" wp14:editId="3DA82CCA">
            <wp:extent cx="5486400" cy="3086100"/>
            <wp:effectExtent l="0" t="0" r="0" b="0"/>
            <wp:docPr id="178738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89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31E4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1533C7A1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D54166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-----------------------------------------</w:t>
      </w:r>
    </w:p>
    <w:p w14:paraId="7E7E301E" w14:textId="77777777" w:rsidR="00D54166" w:rsidRDefault="00D54166" w:rsidP="00D5416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0"/>
          <w:szCs w:val="40"/>
        </w:rPr>
      </w:pPr>
    </w:p>
    <w:p w14:paraId="7DF774A1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0"/>
          <w:szCs w:val="40"/>
        </w:rPr>
      </w:pPr>
    </w:p>
    <w:p w14:paraId="4A08FDC9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0"/>
          <w:szCs w:val="40"/>
        </w:rPr>
      </w:pPr>
      <w:r w:rsidRPr="00D5416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0"/>
          <w:szCs w:val="40"/>
        </w:rPr>
        <w:lastRenderedPageBreak/>
        <w:t>Screenshot 5</w:t>
      </w:r>
    </w:p>
    <w:p w14:paraId="55FCF0D8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63B06CBA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D54166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echo "*.bak" &gt;&gt; .gitignore</w:t>
      </w:r>
    </w:p>
    <w:p w14:paraId="024808BF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D54166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 add .gitignore</w:t>
      </w:r>
    </w:p>
    <w:p w14:paraId="20842D74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D54166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 commit -m "Updated .gitignore"</w:t>
      </w:r>
    </w:p>
    <w:p w14:paraId="1DC2F9F8" w14:textId="085E0249" w:rsid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>
        <w:rPr>
          <w:noProof/>
        </w:rPr>
        <w:drawing>
          <wp:inline distT="0" distB="0" distL="0" distR="0" wp14:anchorId="198A4F89" wp14:editId="22C5CF27">
            <wp:extent cx="5486400" cy="3086100"/>
            <wp:effectExtent l="0" t="0" r="0" b="0"/>
            <wp:docPr id="76418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88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154A" w14:textId="77777777" w:rsid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5BB1793A" w14:textId="77777777" w:rsid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7336DC44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5BFC6DEB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D54166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-----------------------------------------</w:t>
      </w:r>
    </w:p>
    <w:p w14:paraId="7E11AD81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073A259A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0"/>
          <w:szCs w:val="40"/>
        </w:rPr>
      </w:pPr>
      <w:r w:rsidRPr="00D5416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0"/>
          <w:szCs w:val="40"/>
        </w:rPr>
        <w:lastRenderedPageBreak/>
        <w:t>Screenshot 6</w:t>
      </w:r>
    </w:p>
    <w:p w14:paraId="5CC1429C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</w:p>
    <w:p w14:paraId="7D254751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D54166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 branch</w:t>
      </w:r>
    </w:p>
    <w:p w14:paraId="1A2DD6CE" w14:textId="77777777" w:rsidR="00D54166" w:rsidRPr="00D54166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D54166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git branch -d GitWork</w:t>
      </w:r>
    </w:p>
    <w:p w14:paraId="3FDDB17E" w14:textId="4189007A" w:rsidR="007E1469" w:rsidRDefault="00D54166" w:rsidP="00D5416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D54166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 xml:space="preserve">git log --oneline --graph </w:t>
      </w:r>
      <w: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–</w:t>
      </w:r>
      <w:r w:rsidRPr="00D54166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decorate</w:t>
      </w:r>
    </w:p>
    <w:p w14:paraId="3BE46DAF" w14:textId="606188B6" w:rsidR="00D54166" w:rsidRPr="00D54166" w:rsidRDefault="00D54166" w:rsidP="00D54166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8C69047" wp14:editId="2B9B7617">
            <wp:extent cx="5486400" cy="3086100"/>
            <wp:effectExtent l="0" t="0" r="0" b="0"/>
            <wp:docPr id="17204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82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4166" w:rsidRPr="00D541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5953929">
    <w:abstractNumId w:val="8"/>
  </w:num>
  <w:num w:numId="2" w16cid:durableId="773553630">
    <w:abstractNumId w:val="6"/>
  </w:num>
  <w:num w:numId="3" w16cid:durableId="953487158">
    <w:abstractNumId w:val="5"/>
  </w:num>
  <w:num w:numId="4" w16cid:durableId="1799371212">
    <w:abstractNumId w:val="4"/>
  </w:num>
  <w:num w:numId="5" w16cid:durableId="781148674">
    <w:abstractNumId w:val="7"/>
  </w:num>
  <w:num w:numId="6" w16cid:durableId="477920788">
    <w:abstractNumId w:val="3"/>
  </w:num>
  <w:num w:numId="7" w16cid:durableId="1073047808">
    <w:abstractNumId w:val="2"/>
  </w:num>
  <w:num w:numId="8" w16cid:durableId="299923785">
    <w:abstractNumId w:val="1"/>
  </w:num>
  <w:num w:numId="9" w16cid:durableId="562562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1624"/>
    <w:rsid w:val="007E1469"/>
    <w:rsid w:val="00AA1D8D"/>
    <w:rsid w:val="00B47730"/>
    <w:rsid w:val="00CB0664"/>
    <w:rsid w:val="00D541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C7A3AE"/>
  <w14:defaultImageDpi w14:val="300"/>
  <w15:docId w15:val="{5AC32C30-913D-4D57-9E2F-D4FF8F14A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Chimnani</cp:lastModifiedBy>
  <cp:revision>2</cp:revision>
  <dcterms:created xsi:type="dcterms:W3CDTF">2013-12-23T23:15:00Z</dcterms:created>
  <dcterms:modified xsi:type="dcterms:W3CDTF">2026-07-28T05:24:00Z</dcterms:modified>
  <cp:category/>
</cp:coreProperties>
</file>