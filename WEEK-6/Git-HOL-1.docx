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1CAB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SS-1 (Git Configuration)</w:t>
      </w:r>
    </w:p>
    <w:p w14:paraId="7D15B5EB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--version</w:t>
      </w:r>
    </w:p>
    <w:p w14:paraId="44F0E47E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config --global user.name "Your Name"</w:t>
      </w:r>
    </w:p>
    <w:p w14:paraId="687A93CE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git config --global </w:t>
      </w:r>
      <w:proofErr w:type="spellStart"/>
      <w:proofErr w:type="gramStart"/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user.email</w:t>
      </w:r>
      <w:proofErr w:type="spellEnd"/>
      <w:proofErr w:type="gramEnd"/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"youremail@gmail.com"</w:t>
      </w:r>
    </w:p>
    <w:p w14:paraId="41854477" w14:textId="564C5AF7" w:rsidR="001577B6" w:rsidRPr="001577B6" w:rsidRDefault="006C503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noProof/>
        </w:rPr>
        <w:drawing>
          <wp:inline distT="0" distB="0" distL="0" distR="0" wp14:anchorId="4A4A8EAC" wp14:editId="28774196">
            <wp:extent cx="5486400" cy="3086100"/>
            <wp:effectExtent l="0" t="0" r="0" b="0"/>
            <wp:docPr id="92878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89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6206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37690F8B">
          <v:rect id="_x0000_i1289" style="width:0;height:1.5pt" o:hralign="center" o:hrstd="t" o:hr="t" fillcolor="#a0a0a0" stroked="f"/>
        </w:pict>
      </w:r>
    </w:p>
    <w:p w14:paraId="13DD3D06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SS-2 (Verify Configuration)</w:t>
      </w:r>
    </w:p>
    <w:p w14:paraId="297AD58A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config --list</w:t>
      </w:r>
    </w:p>
    <w:p w14:paraId="685ED81C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lastRenderedPageBreak/>
        <w:t>git config --global -e</w:t>
      </w:r>
    </w:p>
    <w:p w14:paraId="1D3D3BFB" w14:textId="1192BD86" w:rsidR="001577B6" w:rsidRPr="001577B6" w:rsidRDefault="006C503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noProof/>
        </w:rPr>
        <w:drawing>
          <wp:inline distT="0" distB="0" distL="0" distR="0" wp14:anchorId="457D8037" wp14:editId="47A34D3F">
            <wp:extent cx="5486400" cy="3086100"/>
            <wp:effectExtent l="0" t="0" r="0" b="0"/>
            <wp:docPr id="5022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79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7B6"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54861B0A">
          <v:rect id="_x0000_i1290" style="width:0;height:1.5pt" o:hralign="center" o:hrstd="t" o:hr="t" fillcolor="#a0a0a0" stroked="f"/>
        </w:pict>
      </w:r>
    </w:p>
    <w:p w14:paraId="5132D2D7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SS-3 (Repository Create)</w:t>
      </w:r>
    </w:p>
    <w:p w14:paraId="25CF66F6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proofErr w:type="spellStart"/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mkdir</w:t>
      </w:r>
      <w:proofErr w:type="spellEnd"/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 </w:t>
      </w:r>
      <w:proofErr w:type="spellStart"/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GitDemo</w:t>
      </w:r>
      <w:proofErr w:type="spellEnd"/>
    </w:p>
    <w:p w14:paraId="20ADB194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cd </w:t>
      </w:r>
      <w:proofErr w:type="spellStart"/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GitDemo</w:t>
      </w:r>
      <w:proofErr w:type="spellEnd"/>
    </w:p>
    <w:p w14:paraId="428235CF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 xml:space="preserve">git </w:t>
      </w:r>
      <w:proofErr w:type="spellStart"/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init</w:t>
      </w:r>
      <w:proofErr w:type="spellEnd"/>
    </w:p>
    <w:p w14:paraId="62386882" w14:textId="39D5B3FD" w:rsidR="001577B6" w:rsidRPr="001577B6" w:rsidRDefault="006C503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noProof/>
        </w:rPr>
        <w:lastRenderedPageBreak/>
        <w:drawing>
          <wp:inline distT="0" distB="0" distL="0" distR="0" wp14:anchorId="5666CD4C" wp14:editId="77F9CDF8">
            <wp:extent cx="5486400" cy="3086100"/>
            <wp:effectExtent l="0" t="0" r="0" b="0"/>
            <wp:docPr id="16937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7B6"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37C83CC7">
          <v:rect id="_x0000_i1291" style="width:0;height:1.5pt" o:hralign="center" o:hrstd="t" o:hr="t" fillcolor="#a0a0a0" stroked="f"/>
        </w:pict>
      </w:r>
    </w:p>
    <w:p w14:paraId="290E374B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SS-4 (Create File)</w:t>
      </w:r>
    </w:p>
    <w:p w14:paraId="216BF996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echo "Welcome to Git" &gt; welcome.txt</w:t>
      </w:r>
    </w:p>
    <w:p w14:paraId="4652B1F4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ls</w:t>
      </w:r>
    </w:p>
    <w:p w14:paraId="6D81BBE6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cat welcome.txt</w:t>
      </w:r>
    </w:p>
    <w:p w14:paraId="4B22D312" w14:textId="620A8385" w:rsidR="001577B6" w:rsidRPr="001577B6" w:rsidRDefault="006C503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noProof/>
        </w:rPr>
        <w:lastRenderedPageBreak/>
        <w:drawing>
          <wp:inline distT="0" distB="0" distL="0" distR="0" wp14:anchorId="486474CF" wp14:editId="29850B52">
            <wp:extent cx="5486400" cy="3086100"/>
            <wp:effectExtent l="0" t="0" r="0" b="0"/>
            <wp:docPr id="21391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0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7B6"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17D07896">
          <v:rect id="_x0000_i1292" style="width:0;height:1.5pt" o:hralign="center" o:hrstd="t" o:hr="t" fillcolor="#a0a0a0" stroked="f"/>
        </w:pict>
      </w:r>
    </w:p>
    <w:p w14:paraId="120844D7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SS-5 (Git Status &amp; Add)</w:t>
      </w:r>
    </w:p>
    <w:p w14:paraId="6245A3C7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status</w:t>
      </w:r>
    </w:p>
    <w:p w14:paraId="24A8E18F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add welcome.txt</w:t>
      </w:r>
    </w:p>
    <w:p w14:paraId="7DE203BC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status</w:t>
      </w:r>
    </w:p>
    <w:p w14:paraId="06AFA703" w14:textId="56EAE7A7" w:rsidR="001577B6" w:rsidRPr="001577B6" w:rsidRDefault="006C503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noProof/>
        </w:rPr>
        <w:lastRenderedPageBreak/>
        <w:drawing>
          <wp:inline distT="0" distB="0" distL="0" distR="0" wp14:anchorId="0CC5C777" wp14:editId="791AAF3E">
            <wp:extent cx="5486400" cy="3086100"/>
            <wp:effectExtent l="0" t="0" r="0" b="0"/>
            <wp:docPr id="34326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61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7B6"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33AEC140">
          <v:rect id="_x0000_i1293" style="width:0;height:1.5pt" o:hralign="center" o:hrstd="t" o:hr="t" fillcolor="#a0a0a0" stroked="f"/>
        </w:pict>
      </w:r>
    </w:p>
    <w:p w14:paraId="1BA6C0B6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SS-6 (Commit)</w:t>
      </w:r>
    </w:p>
    <w:p w14:paraId="673BB672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commit -m "Initial Commit"</w:t>
      </w:r>
    </w:p>
    <w:p w14:paraId="78D31352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status</w:t>
      </w:r>
    </w:p>
    <w:p w14:paraId="11197321" w14:textId="75A8BF2D" w:rsidR="001577B6" w:rsidRPr="001577B6" w:rsidRDefault="006C503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>
        <w:rPr>
          <w:noProof/>
        </w:rPr>
        <w:lastRenderedPageBreak/>
        <w:drawing>
          <wp:inline distT="0" distB="0" distL="0" distR="0" wp14:anchorId="65BB19C1" wp14:editId="04F11F8E">
            <wp:extent cx="5486400" cy="3086100"/>
            <wp:effectExtent l="0" t="0" r="0" b="0"/>
            <wp:docPr id="162044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0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7B6"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pict w14:anchorId="523874EA">
          <v:rect id="_x0000_i1294" style="width:0;height:1.5pt" o:hralign="center" o:hrstd="t" o:hr="t" fillcolor="#a0a0a0" stroked="f"/>
        </w:pict>
      </w:r>
    </w:p>
    <w:p w14:paraId="1862862B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SS-7 (Remote)</w:t>
      </w:r>
    </w:p>
    <w:p w14:paraId="16C1D68C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pull origin master</w:t>
      </w:r>
    </w:p>
    <w:p w14:paraId="255071CF" w14:textId="77777777" w:rsidR="001577B6" w:rsidRPr="001577B6" w:rsidRDefault="001577B6" w:rsidP="001577B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</w:pPr>
      <w:r w:rsidRPr="001577B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IN"/>
        </w:rPr>
        <w:t>git push origin master</w:t>
      </w:r>
    </w:p>
    <w:p w14:paraId="7D67DFE0" w14:textId="3154B13A" w:rsidR="00EB34D6" w:rsidRPr="001577B6" w:rsidRDefault="00B82EB8" w:rsidP="001577B6">
      <w:r>
        <w:rPr>
          <w:noProof/>
        </w:rPr>
        <w:lastRenderedPageBreak/>
        <w:drawing>
          <wp:inline distT="0" distB="0" distL="0" distR="0" wp14:anchorId="191FC003" wp14:editId="141E333E">
            <wp:extent cx="5486400" cy="3086100"/>
            <wp:effectExtent l="0" t="0" r="0" b="0"/>
            <wp:docPr id="113684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4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4D6" w:rsidRPr="00157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D3177C"/>
    <w:multiLevelType w:val="multilevel"/>
    <w:tmpl w:val="285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296448">
    <w:abstractNumId w:val="8"/>
  </w:num>
  <w:num w:numId="2" w16cid:durableId="421336889">
    <w:abstractNumId w:val="6"/>
  </w:num>
  <w:num w:numId="3" w16cid:durableId="1523938303">
    <w:abstractNumId w:val="5"/>
  </w:num>
  <w:num w:numId="4" w16cid:durableId="1391198714">
    <w:abstractNumId w:val="4"/>
  </w:num>
  <w:num w:numId="5" w16cid:durableId="1500925829">
    <w:abstractNumId w:val="7"/>
  </w:num>
  <w:num w:numId="6" w16cid:durableId="260724439">
    <w:abstractNumId w:val="3"/>
  </w:num>
  <w:num w:numId="7" w16cid:durableId="783495746">
    <w:abstractNumId w:val="2"/>
  </w:num>
  <w:num w:numId="8" w16cid:durableId="499078953">
    <w:abstractNumId w:val="1"/>
  </w:num>
  <w:num w:numId="9" w16cid:durableId="347414094">
    <w:abstractNumId w:val="0"/>
  </w:num>
  <w:num w:numId="10" w16cid:durableId="793980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7B6"/>
    <w:rsid w:val="0029639D"/>
    <w:rsid w:val="00326F90"/>
    <w:rsid w:val="006B2B55"/>
    <w:rsid w:val="006C5036"/>
    <w:rsid w:val="00AA1D8D"/>
    <w:rsid w:val="00B47730"/>
    <w:rsid w:val="00B82EB8"/>
    <w:rsid w:val="00CB0664"/>
    <w:rsid w:val="00EB34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AE6BD"/>
  <w14:defaultImageDpi w14:val="300"/>
  <w15:docId w15:val="{9B1B320B-0302-4BD4-AD67-413E9845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7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Chimnani</cp:lastModifiedBy>
  <cp:revision>2</cp:revision>
  <dcterms:created xsi:type="dcterms:W3CDTF">2013-12-23T23:15:00Z</dcterms:created>
  <dcterms:modified xsi:type="dcterms:W3CDTF">2026-07-28T05:02:00Z</dcterms:modified>
  <cp:category/>
</cp:coreProperties>
</file>